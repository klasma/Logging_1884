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65156-2020 i Nora kommun</w:t>
      </w:r>
    </w:p>
    <w:p>
      <w:r>
        <w:t>Detta dokument behandlar höga naturvärden i avverkningsanmälan A 65156-2020 i Nora kommun. Denna avverkningsanmälan inkom 2020-12-07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65156-2020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6614127, E 492278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