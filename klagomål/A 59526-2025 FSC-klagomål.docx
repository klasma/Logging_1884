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59526-2025 i Nora kommun</w:t>
      </w:r>
    </w:p>
    <w:p>
      <w:r>
        <w:t>Detta dokument behandlar höga naturvärden i avverkningsanmälan A 59526-2025 i Nora kommun. Denna avverkningsanmälan inkom 2025-11-28 15:57:26 och omfattar 4,0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motaggsvamp (NT), spillkråka (NT, §4) och kungsfågel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3258"/>
            <wp:docPr id="1" name="Picture 1"/>
            <wp:cNvGraphicFramePr>
              <a:graphicFrameLocks noChangeAspect="1"/>
            </wp:cNvGraphicFramePr>
            <a:graphic>
              <a:graphicData uri="http://schemas.openxmlformats.org/drawingml/2006/picture">
                <pic:pic>
                  <pic:nvPicPr>
                    <pic:cNvPr id="0" name="A 59526-2025 karta.png"/>
                    <pic:cNvPicPr/>
                  </pic:nvPicPr>
                  <pic:blipFill>
                    <a:blip r:embed="rId16"/>
                    <a:stretch>
                      <a:fillRect/>
                    </a:stretch>
                  </pic:blipFill>
                  <pic:spPr>
                    <a:xfrm>
                      <a:off x="0" y="0"/>
                      <a:ext cx="5486400" cy="47032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6601222, E 495605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