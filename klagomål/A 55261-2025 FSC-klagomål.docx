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55261-2025 i Nora kommun</w:t>
      </w:r>
    </w:p>
    <w:p>
      <w:r>
        <w:t>Detta dokument behandlar höga naturvärden i avverkningsanmälan A 55261-2025 i Nora kommun. Denna avverkningsanmälan inkom 2025-11-07 15:32:11 och omfattar 11,4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63765"/>
            <wp:docPr id="1" name="Picture 1"/>
            <wp:cNvGraphicFramePr>
              <a:graphicFrameLocks noChangeAspect="1"/>
            </wp:cNvGraphicFramePr>
            <a:graphic>
              <a:graphicData uri="http://schemas.openxmlformats.org/drawingml/2006/picture">
                <pic:pic>
                  <pic:nvPicPr>
                    <pic:cNvPr id="0" name="A 55261-2025 karta.png"/>
                    <pic:cNvPicPr/>
                  </pic:nvPicPr>
                  <pic:blipFill>
                    <a:blip r:embed="rId16"/>
                    <a:stretch>
                      <a:fillRect/>
                    </a:stretch>
                  </pic:blipFill>
                  <pic:spPr>
                    <a:xfrm>
                      <a:off x="0" y="0"/>
                      <a:ext cx="5486400" cy="51637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6600874, E 495566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