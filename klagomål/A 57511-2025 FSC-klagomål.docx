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57511-2025 i Nora kommun</w:t>
      </w:r>
    </w:p>
    <w:p>
      <w:r>
        <w:t>Detta klagomål behandlar höga naturvärden i avverkningsanmälan A 57511-2025 i Nora kommun som inkom 2025-11-19 och omfattar 14,0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57511-2025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6599752, E 500959 i SWEREF 99 TM.</w:t>
      </w:r>
    </w:p>
    <w:p>
      <w:r>
        <w:t>I och inom 16 meter från avverkningsanmälan finns fynd av 9 naturvårdsarter, varav 4 är rödlistade, 5 är fridlysta, 6 är typiska (T) och 1 är signalart (S): garnlav (VU, T), dropptaggsvamp (NT, T), motaggsvamp (NT, T), talltita (NT, §4), grovticka (S, T), mattlummer (T, §9), spillkråka (T, §4), gröngöling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