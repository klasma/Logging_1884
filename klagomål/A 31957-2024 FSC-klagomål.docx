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31957-2024 i Nora kommun</w:t>
      </w:r>
    </w:p>
    <w:p>
      <w:r>
        <w:t>Detta klagomål behandlar höga naturvärden i avverkningsanmälan A 31957-2024 i Nora kommun som inkom 2024-08-06 och omfattar 0,6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1957-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6592910, E 495196 i SWEREF 99 TM.</w:t>
      </w:r>
    </w:p>
    <w:p>
      <w:r>
        <w:t>Inom 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