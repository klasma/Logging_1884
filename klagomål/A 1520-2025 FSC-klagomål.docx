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1520-2025 i Nora kommun</w:t>
      </w:r>
    </w:p>
    <w:p>
      <w:r>
        <w:t>Detta dokument behandlar höga naturvärden i avverkningsanmälan A 1520-2025 i Nora kommun. Denna avverkningsanmälan inkom 2025-01-13 00:00:00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1520-2025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6606934, E 488347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