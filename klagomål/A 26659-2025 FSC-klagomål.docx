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26659-2025 i Nora kommun</w:t>
      </w:r>
    </w:p>
    <w:p>
      <w:r>
        <w:t>Detta dokument behandlar höga naturvärden i avverkningsanmälan A 26659-2025 i Nora kommun. Denna avverkningsanmälan inkom 2025-06-02 09:27:29 och omfattar 7,0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5690"/>
            <wp:docPr id="1" name="Picture 1"/>
            <wp:cNvGraphicFramePr>
              <a:graphicFrameLocks noChangeAspect="1"/>
            </wp:cNvGraphicFramePr>
            <a:graphic>
              <a:graphicData uri="http://schemas.openxmlformats.org/drawingml/2006/picture">
                <pic:pic>
                  <pic:nvPicPr>
                    <pic:cNvPr id="0" name="A 26659-2025 karta.png"/>
                    <pic:cNvPicPr/>
                  </pic:nvPicPr>
                  <pic:blipFill>
                    <a:blip r:embed="rId16"/>
                    <a:stretch>
                      <a:fillRect/>
                    </a:stretch>
                  </pic:blipFill>
                  <pic:spPr>
                    <a:xfrm>
                      <a:off x="0" y="0"/>
                      <a:ext cx="5486400" cy="4225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6601951, E 497038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