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8349-2024 i Nora kommun</w:t>
      </w:r>
    </w:p>
    <w:p>
      <w:r>
        <w:t>Detta dokument behandlar höga naturvärden i avverkningsanmälan A 8349-2024 i Nora kommun. Denna avverkningsanmälan inkom 2024-03-01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cinnoberspindling (NT), spillkråka (NT, §4), vedticka (S) och ögonpyrola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5721"/>
            <wp:docPr id="1" name="Picture 1"/>
            <wp:cNvGraphicFramePr>
              <a:graphicFrameLocks noChangeAspect="1"/>
            </wp:cNvGraphicFramePr>
            <a:graphic>
              <a:graphicData uri="http://schemas.openxmlformats.org/drawingml/2006/picture">
                <pic:pic>
                  <pic:nvPicPr>
                    <pic:cNvPr id="0" name="A 8349-2024 karta.png"/>
                    <pic:cNvPicPr/>
                  </pic:nvPicPr>
                  <pic:blipFill>
                    <a:blip r:embed="rId16"/>
                    <a:stretch>
                      <a:fillRect/>
                    </a:stretch>
                  </pic:blipFill>
                  <pic:spPr>
                    <a:xfrm>
                      <a:off x="0" y="0"/>
                      <a:ext cx="5486400" cy="54557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6595252, E 500640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