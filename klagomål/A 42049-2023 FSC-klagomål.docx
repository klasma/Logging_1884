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42049-2023 i Nora kommun</w:t>
      </w:r>
    </w:p>
    <w:p>
      <w:r>
        <w:t>Detta klagomål behandlar höga naturvärden i avverkningsanmälan A 42049-2023 i Nora kommun som inkom 2023-09-08 och omfattar 0,9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2049-2023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6588276, E 494063 i SWEREF 99 TM.</w:t>
      </w:r>
    </w:p>
    <w:p>
      <w:r>
        <w:t>Inom 21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