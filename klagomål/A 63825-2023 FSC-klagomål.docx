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63825-2023 i Nora kommun</w:t>
      </w:r>
    </w:p>
    <w:p>
      <w:r>
        <w:t>Detta klagomål behandlar höga naturvärden i avverkningsanmälan A 63825-2023 i Nora kommun som inkom 2023-12-18 och omfattar 1,4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63825-2023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6603276, E 488826 i SWEREF 99 TM.</w:t>
      </w:r>
    </w:p>
    <w:p>
      <w:r>
        <w:t>Inom 25 meter från avverkningsanmälan finns fynd av 2 naturvårdsarter, varav 2 är fridlysta och 1 är typisk (T): mattlummer (T, §9)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