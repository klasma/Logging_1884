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2137-2020 i Nora kommun</w:t>
      </w:r>
    </w:p>
    <w:p>
      <w:r>
        <w:t>Detta dokument behandlar höga naturvärden i avverkningsanmälan A 2137-2020 i Nora kommun. Denna avverkningsanmälan inkom 2020-01-09 och omfattar 10,5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2400"/>
            <wp:docPr id="1" name="Picture 1"/>
            <wp:cNvGraphicFramePr>
              <a:graphicFrameLocks noChangeAspect="1"/>
            </wp:cNvGraphicFramePr>
            <a:graphic>
              <a:graphicData uri="http://schemas.openxmlformats.org/drawingml/2006/picture">
                <pic:pic>
                  <pic:nvPicPr>
                    <pic:cNvPr id="0" name="A 2137-2020 karta.png"/>
                    <pic:cNvPicPr/>
                  </pic:nvPicPr>
                  <pic:blipFill>
                    <a:blip r:embed="rId16"/>
                    <a:stretch>
                      <a:fillRect/>
                    </a:stretch>
                  </pic:blipFill>
                  <pic:spPr>
                    <a:xfrm>
                      <a:off x="0" y="0"/>
                      <a:ext cx="5486400" cy="7682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6583498, E 493518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