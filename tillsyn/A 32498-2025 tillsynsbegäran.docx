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32498-2025 i Nora kommun</w:t>
      </w:r>
    </w:p>
    <w:p>
      <w:r>
        <w:t>Denna tillsynsbegäran behandlar höga naturvärden i avverkningsanmälan A 32498-2025 i Nora kommun som inkom 2025-06-30 och omfattar 3,0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35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249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6599212, E 484779 i SWEREF 99 TM.</w:t>
      </w:r>
    </w:p>
    <w:p>
      <w:r>
        <w:t>I avverkningsanmälan finns fynd av 1 naturvårdsarter, varav 1 är fridlyst: fläcknycklar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