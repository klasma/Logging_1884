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59526-2025 i Nora kommun</w:t>
      </w:r>
    </w:p>
    <w:p>
      <w:r>
        <w:t>Detta dokument behandlar höga naturvärden i avverkningsanmälan A 59526-2025 i Nora kommun. Denna avverkningsanmälan inkom 2025-11-28 15:57:26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spillkråka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59526-2025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6601222, E 495605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