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19071-2023 i Nora kommun</w:t>
      </w:r>
    </w:p>
    <w:p>
      <w:r>
        <w:t>Detta dokument behandlar höga naturvärden i avverkningsanmälan A 19071-2023 i Nora kommun. Denna avverkningsanmälan inkom 2023-05-02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ask (EN), mörk husmossa (S), svavelriska (S)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9071-2023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6593759, E 496552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