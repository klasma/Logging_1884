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24567-2021 i Nora kommun</w:t>
      </w:r>
    </w:p>
    <w:p>
      <w:r>
        <w:t>Detta dokument behandlar höga naturvärden i avverkningsanmälan A 24567-2021 i Nora kommun. Denna avverkningsanmälan inkom 2021-05-23 16:48:35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thomsons trägnagare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5767"/>
            <wp:docPr id="1" name="Picture 1"/>
            <wp:cNvGraphicFramePr>
              <a:graphicFrameLocks noChangeAspect="1"/>
            </wp:cNvGraphicFramePr>
            <a:graphic>
              <a:graphicData uri="http://schemas.openxmlformats.org/drawingml/2006/picture">
                <pic:pic>
                  <pic:nvPicPr>
                    <pic:cNvPr id="0" name="A 24567-2021 karta.png"/>
                    <pic:cNvPicPr/>
                  </pic:nvPicPr>
                  <pic:blipFill>
                    <a:blip r:embed="rId16"/>
                    <a:stretch>
                      <a:fillRect/>
                    </a:stretch>
                  </pic:blipFill>
                  <pic:spPr>
                    <a:xfrm>
                      <a:off x="0" y="0"/>
                      <a:ext cx="5486400" cy="37557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6599871, E 490765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