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65156-2020 i Nora kommun</w:t>
      </w:r>
    </w:p>
    <w:p>
      <w:r>
        <w:t>Detta dokument behandlar höga naturvärden i avverkningsanmälan A 65156-2020 i Nora kommun. Denna avverkningsanmälan inkom 2020-12-07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skogsalm (CR) och ask (EN).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6126"/>
            <wp:docPr id="1" name="Picture 1"/>
            <wp:cNvGraphicFramePr>
              <a:graphicFrameLocks noChangeAspect="1"/>
            </wp:cNvGraphicFramePr>
            <a:graphic>
              <a:graphicData uri="http://schemas.openxmlformats.org/drawingml/2006/picture">
                <pic:pic>
                  <pic:nvPicPr>
                    <pic:cNvPr id="0" name="A 65156-2020 karta.png"/>
                    <pic:cNvPicPr/>
                  </pic:nvPicPr>
                  <pic:blipFill>
                    <a:blip r:embed="rId16"/>
                    <a:stretch>
                      <a:fillRect/>
                    </a:stretch>
                  </pic:blipFill>
                  <pic:spPr>
                    <a:xfrm>
                      <a:off x="0" y="0"/>
                      <a:ext cx="5486400" cy="52361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6614127, E 492278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