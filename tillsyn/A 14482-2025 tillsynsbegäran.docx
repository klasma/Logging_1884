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14482-2025 i Nora kommun</w:t>
      </w:r>
    </w:p>
    <w:p>
      <w:r>
        <w:t>Denna tillsynsbegäran behandlar höga naturvärden i avverkningsanmälan A 14482-2025 i Nora kommun som inkom 2025-03-25 och omfattar 1,4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14482-2025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6595913, E 500750 i SWEREF 99 TM.</w:t>
      </w:r>
    </w:p>
    <w:p>
      <w:r>
        <w:t>Inom 21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