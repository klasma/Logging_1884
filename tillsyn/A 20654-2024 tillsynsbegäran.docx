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20654-2024 i Nora kommun</w:t>
      </w:r>
    </w:p>
    <w:p>
      <w:r>
        <w:t>Detta dokument behandlar höga naturvärden i avverkningsanmälan A 20654-2024 i Nora kommun. Denna avverkningsanmälan inkom 2024-05-24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20654-2024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6588964, E 494324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