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1363-2025 i Nora kommun</w:t>
      </w:r>
    </w:p>
    <w:p>
      <w:r>
        <w:t>Denna tillsynsbegäran behandlar höga naturvärden i samrådsanmälan S 1363-2025 i Nora kommun som inkom 2025-04-28 och omfattar 0,7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S 1363-2025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6588317, E 484140 i SWEREF 99 TM.</w:t>
      </w:r>
    </w:p>
    <w:p>
      <w:r>
        <w:t>Inom 16 meter från samrådsanmälan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