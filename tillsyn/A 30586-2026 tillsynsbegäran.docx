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30586-2026 i Nora kommun</w:t>
      </w:r>
    </w:p>
    <w:p>
      <w:r>
        <w:t>Denna tillsynsbegäran behandlar höga naturvärden i avverkningsanmälan A 30586-2026 i Nora kommun som inkom 2026-07-07 och omfattar 1,3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0586-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6613270, E 489005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