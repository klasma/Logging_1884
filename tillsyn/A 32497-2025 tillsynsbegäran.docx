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32497-2025 i Nora kommun</w:t>
      </w:r>
    </w:p>
    <w:p>
      <w:r>
        <w:t>Detta dokument behandlar höga naturvärden i avverkningsanmälan A 32497-2025 i Nora kommun. Denna avverkningsanmälan inkom 2025-06-30 10:56:44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motaggsvamp (NT), västlig hakmossa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3777"/>
            <wp:docPr id="1" name="Picture 1"/>
            <wp:cNvGraphicFramePr>
              <a:graphicFrameLocks noChangeAspect="1"/>
            </wp:cNvGraphicFramePr>
            <a:graphic>
              <a:graphicData uri="http://schemas.openxmlformats.org/drawingml/2006/picture">
                <pic:pic>
                  <pic:nvPicPr>
                    <pic:cNvPr id="0" name="A 32497-2025 karta.png"/>
                    <pic:cNvPicPr/>
                  </pic:nvPicPr>
                  <pic:blipFill>
                    <a:blip r:embed="rId16"/>
                    <a:stretch>
                      <a:fillRect/>
                    </a:stretch>
                  </pic:blipFill>
                  <pic:spPr>
                    <a:xfrm>
                      <a:off x="0" y="0"/>
                      <a:ext cx="5486400" cy="54337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6600520, E 486066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