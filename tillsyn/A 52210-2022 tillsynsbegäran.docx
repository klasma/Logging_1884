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52210-2022 i Nora kommun</w:t>
      </w:r>
    </w:p>
    <w:p>
      <w:r>
        <w:t>Detta dokument behandlar höga naturvärden i avverkningsanmälan A 52210-2022 i Nora kommun. Denna avverkningsanmälan inkom 2022-11-08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skogsalm (CR), ask (EN) och asknätfjäril (EN,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52210-2022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6601709, E 507924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