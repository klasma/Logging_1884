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52632-2024 i Nora kommun</w:t>
      </w:r>
    </w:p>
    <w:p>
      <w:r>
        <w:t>Detta dokument behandlar höga naturvärden i avverkningsanmälan A 52632-2024 i Nora kommun. Denna avverkningsanmälan inkom 2024-11-14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skogsalm (CR), ask (EN), brunpudrad nållav (NT), gulnål (S), svart trolldruva (S) och tibast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52632-2024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6590635, E 491693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