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22442-2023 i Nora kommun</w:t>
      </w:r>
    </w:p>
    <w:p>
      <w:r>
        <w:t>Detta dokument behandlar höga naturvärden i avverkningsanmälan A 22442-2023 i Nora kommun. Denna avverkningsanmälan inkom 2023-05-24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22442-2023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6600886, E 507010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