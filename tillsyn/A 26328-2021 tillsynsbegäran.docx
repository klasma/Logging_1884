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26328-2021 i Nora kommun</w:t>
      </w:r>
    </w:p>
    <w:p>
      <w:r>
        <w:t>Detta dokument behandlar höga naturvärden i avverkningsanmälan A 26328-2021 i Nora kommun. Denna avverkningsanmälan inkom 2021-05-31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26328-2021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6601205, E 508620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