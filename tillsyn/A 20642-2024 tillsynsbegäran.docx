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20642-2024 i Nora kommun</w:t>
      </w:r>
    </w:p>
    <w:p>
      <w:r>
        <w:t>Detta dokument behandlar höga naturvärden i avverkningsanmälan A 20642-2024 i Nora kommun. Denna avverkningsanmälan inkom 2024-05-24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brunpudrad nållav (NT), dropptaggsvamp (S) och flagellkvastmossa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6106"/>
            <wp:docPr id="1" name="Picture 1"/>
            <wp:cNvGraphicFramePr>
              <a:graphicFrameLocks noChangeAspect="1"/>
            </wp:cNvGraphicFramePr>
            <a:graphic>
              <a:graphicData uri="http://schemas.openxmlformats.org/drawingml/2006/picture">
                <pic:pic>
                  <pic:nvPicPr>
                    <pic:cNvPr id="0" name="A 20642-2024 karta.png"/>
                    <pic:cNvPicPr/>
                  </pic:nvPicPr>
                  <pic:blipFill>
                    <a:blip r:embed="rId16"/>
                    <a:stretch>
                      <a:fillRect/>
                    </a:stretch>
                  </pic:blipFill>
                  <pic:spPr>
                    <a:xfrm>
                      <a:off x="0" y="0"/>
                      <a:ext cx="5486400" cy="42761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6588768, E 494392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