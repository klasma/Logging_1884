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23874-2023 i Nora kommun</w:t>
      </w:r>
    </w:p>
    <w:p>
      <w:r>
        <w:t>Detta dokument behandlar höga naturvärden i avverkningsanmälan A 23874-2023 i Nora kommun. Denna avverkningsanmälan inkom 2023-06-01 och omfattar 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brunklöver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96292"/>
            <wp:docPr id="1" name="Picture 1"/>
            <wp:cNvGraphicFramePr>
              <a:graphicFrameLocks noChangeAspect="1"/>
            </wp:cNvGraphicFramePr>
            <a:graphic>
              <a:graphicData uri="http://schemas.openxmlformats.org/drawingml/2006/picture">
                <pic:pic>
                  <pic:nvPicPr>
                    <pic:cNvPr id="0" name="A 23874-2023 karta.png"/>
                    <pic:cNvPicPr/>
                  </pic:nvPicPr>
                  <pic:blipFill>
                    <a:blip r:embed="rId16"/>
                    <a:stretch>
                      <a:fillRect/>
                    </a:stretch>
                  </pic:blipFill>
                  <pic:spPr>
                    <a:xfrm>
                      <a:off x="0" y="0"/>
                      <a:ext cx="5486400" cy="49962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6599901, E 500445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