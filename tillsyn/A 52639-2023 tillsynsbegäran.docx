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52639-2023 i Nora kommun</w:t>
      </w:r>
    </w:p>
    <w:p>
      <w:r>
        <w:t>Denna tillsynsbegäran behandlar höga naturvärden i avverkningsanmälan A 52639-2023 i Nora kommun som inkom 2023-10-20 och omfattar 7,3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52639-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6597438, E 503247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