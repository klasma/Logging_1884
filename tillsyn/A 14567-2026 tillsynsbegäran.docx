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14567-2026 i Nora kommun</w:t>
      </w:r>
    </w:p>
    <w:p>
      <w:r>
        <w:t>Denna tillsynsbegäran behandlar höga naturvärden i avverkningsanmälan A 14567-2026 i Nora kommun som inkom 2026-03-19 och omfattar 23,2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14567-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6614930, E 486408 i SWEREF 99 TM.</w:t>
      </w:r>
    </w:p>
    <w:p>
      <w:r>
        <w:t>I avverkningsanmälan finns fynd av 8 naturvårdsarter, varav 3 är rödlistade, 3 är fridlysta, 7 är typiska (T) och 3 är signalarter (S): motaggsvamp (NT, T), tretåig hackspett (NT, T, §4), ullticka (NT, T), bronshjon (S, T), mindre märgborre (S, T), thomsons trägnagare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tretåig hackspett (NT, T, §4), ullticka (NT, T),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