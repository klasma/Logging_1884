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23 meter från samrådsanmälan S 2123-2026 i Nora kommun har hittats 25 naturvårdsarter varav 7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